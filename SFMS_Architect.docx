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EC8" w:rsidRPr="00C543C7" w:rsidRDefault="0031034C" w:rsidP="008A0066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SOCCER FIELD MANAGEMENT SYSTEM</w:t>
      </w:r>
    </w:p>
    <w:p w:rsidR="007B3EC8" w:rsidRPr="00C543C7" w:rsidRDefault="0031034C" w:rsidP="008A0066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SYSTEM ARCHITECT — OPTIMIZED BE/FE SPECIFICATION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 xml:space="preserve">1. </w:t>
      </w:r>
      <w:r w:rsidR="00D80581" w:rsidRPr="00C543C7">
        <w:rPr>
          <w:rFonts w:ascii="Times New Roman" w:hAnsi="Times New Roman" w:cs="Times New Roman"/>
          <w:color w:val="000000" w:themeColor="text1"/>
          <w:szCs w:val="24"/>
        </w:rPr>
        <w:t>Tóm tắt</w:t>
      </w:r>
      <w:r w:rsidRPr="00C543C7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p w:rsidR="00BA4188" w:rsidRPr="00C543C7" w:rsidRDefault="00D80581" w:rsidP="00D80581">
      <w:pPr>
        <w:rPr>
          <w:rFonts w:ascii="Times New Roman" w:hAnsi="Times New Roman" w:cs="Times New Roman"/>
          <w:sz w:val="24"/>
          <w:szCs w:val="24"/>
        </w:rPr>
      </w:pPr>
      <w:r w:rsidRPr="00C543C7">
        <w:rPr>
          <w:rFonts w:ascii="Times New Roman" w:hAnsi="Times New Roman" w:cs="Times New Roman"/>
          <w:sz w:val="24"/>
          <w:szCs w:val="24"/>
        </w:rPr>
        <w:t>SFMS là hệ thống quản lý sân bóng cho 01 cơ sở, với 12 sân. Backend dùng Spring Boot REST API, database MySQL và kiến trúc Modular Monolith.</w:t>
      </w:r>
    </w:p>
    <w:p w:rsidR="007B3EC8" w:rsidRPr="00C543C7" w:rsidRDefault="00D80581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2. Scope</w:t>
      </w:r>
    </w:p>
    <w:p w:rsidR="007B3EC8" w:rsidRPr="00C543C7" w:rsidRDefault="00D80581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 MVP 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Customer register/login.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Owner login.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Quản lý 05 sân.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Giờ hoạt động 07:00–24:00.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Customer xem availability.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Customer tạo booking.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Pricing theo ngày thường/cuối tuần và khung giờ.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Deposit mặc định 100.000 VNĐ, có thể cấu hình.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Customer xem/hủy booking theo policy.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Owner xem và vận hành booking.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Đổi giờ, thêm giờ, check-in, complete, no-show.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Hóa đơn/settlement cơ bản.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Doanh thu sân cơ bản.</w:t>
      </w:r>
    </w:p>
    <w:p w:rsidR="00D80581" w:rsidRPr="00C543C7" w:rsidRDefault="00F97D12" w:rsidP="00D80581">
      <w:pPr>
        <w:pStyle w:val="ListBullet"/>
        <w:spacing w:after="100"/>
        <w:ind w:left="340"/>
        <w:rPr>
          <w:rFonts w:ascii="Times New Roman" w:hAnsi="Times New Roman" w:cs="Times New Roman"/>
          <w:sz w:val="24"/>
          <w:szCs w:val="24"/>
        </w:rPr>
      </w:pPr>
      <w:r w:rsidRPr="00C543C7">
        <w:rPr>
          <w:rFonts w:ascii="Times New Roman" w:hAnsi="Times New Roman" w:cs="Times New Roman"/>
          <w:sz w:val="24"/>
          <w:szCs w:val="24"/>
        </w:rPr>
        <w:t>Overlap/</w:t>
      </w:r>
      <w:r w:rsidR="00D80581" w:rsidRPr="00C543C7">
        <w:rPr>
          <w:rFonts w:ascii="Times New Roman" w:hAnsi="Times New Roman" w:cs="Times New Roman"/>
          <w:sz w:val="24"/>
          <w:szCs w:val="24"/>
        </w:rPr>
        <w:t>Double booking phải được chặn ở backend/database.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040"/>
        <w:gridCol w:w="5040"/>
      </w:tblGrid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Khu vực</w:t>
            </w:r>
          </w:p>
        </w:tc>
        <w:tc>
          <w:tcPr>
            <w:tcW w:w="5040" w:type="dxa"/>
            <w:shd w:val="clear" w:color="auto" w:fill="FFFFFF" w:themeFill="background1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Phạm vi MVP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 sở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Một cơ sở kinh doanh sân bóng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Sân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sân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 dùng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Khách hàng và Chủ sân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 sân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Tạo, xem, đổi giờ, hủy, gia hạn, no-show, hoàn tất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 tắc giá theo ngày/khung giờ lưu trong DB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Thanh toán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Tiền cọc và snapshot hóa đơn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Khả dụng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Kiểm tra ngày/giờ và chống trùng lịch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Báo cáo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Doanh thu và báo cáo liên quan đặt sân</w:t>
            </w:r>
          </w:p>
        </w:tc>
      </w:tr>
      <w:tr w:rsidR="00BA4188" w:rsidRPr="00C543C7" w:rsidTr="009E18D8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Activity Log</w:t>
            </w:r>
          </w:p>
        </w:tc>
      </w:tr>
    </w:tbl>
    <w:p w:rsidR="00D80581" w:rsidRPr="00C543C7" w:rsidRDefault="00D80581" w:rsidP="00D80581">
      <w:pPr>
        <w:pStyle w:val="ListBullet"/>
        <w:numPr>
          <w:ilvl w:val="0"/>
          <w:numId w:val="0"/>
        </w:numPr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2.2 Phase 2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Dịch vụ + kho.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Thiết bị + bảo trì.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Top khách hàng/analytics.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Advanced revenue report.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Notification.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Audit UI.</w:t>
      </w: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2.3 Phase 3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Online payment gateway.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Voucher/promotion.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Nhiều địa điểm.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Staff role + ca/lương.</w:t>
      </w:r>
    </w:p>
    <w:p w:rsidR="007B3EC8" w:rsidRPr="00C543C7" w:rsidRDefault="00F97D12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Redis/message queue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97D12" w:rsidRPr="00C543C7" w:rsidRDefault="00F97D12" w:rsidP="00F97D12">
      <w:pPr>
        <w:pStyle w:val="ListBullet"/>
        <w:numPr>
          <w:ilvl w:val="0"/>
          <w:numId w:val="0"/>
        </w:numPr>
        <w:shd w:val="clear" w:color="auto" w:fill="FFFFFF" w:themeFill="background1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97D12" w:rsidRPr="00C543C7" w:rsidRDefault="00F97D12" w:rsidP="00F97D12">
      <w:pPr>
        <w:pStyle w:val="ListBullet"/>
        <w:numPr>
          <w:ilvl w:val="0"/>
          <w:numId w:val="0"/>
        </w:numPr>
        <w:shd w:val="clear" w:color="auto" w:fill="FFFFFF" w:themeFill="background1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97D12" w:rsidRPr="00C543C7" w:rsidRDefault="00F97D12" w:rsidP="00F97D12">
      <w:pPr>
        <w:pStyle w:val="ListBullet"/>
        <w:numPr>
          <w:ilvl w:val="0"/>
          <w:numId w:val="0"/>
        </w:numPr>
        <w:shd w:val="clear" w:color="auto" w:fill="FFFFFF" w:themeFill="background1"/>
        <w:ind w:left="360" w:hanging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2.4 Lý do tách phase2/3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307"/>
        <w:gridCol w:w="1127"/>
        <w:gridCol w:w="5862"/>
      </w:tblGrid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Lý do tách khỏi MVP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Inventory &amp; Products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phải core booking; làm tăng số entity và nghiệp vụ.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Equipment &amp; Maintenance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cần để chứng minh vòng đời booking.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Supplier &amp; Stock Receipt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Phụ thuộc module kho.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Analytics nâng cao / Top customer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 thể lấy từ booking/invoice sau khi core ổn định.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Notification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Tích hợp ngoài core.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 / Shift / Payroll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Cần actor STAFF và permission model mở rộng.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Online Payment Gateway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MVP chỉ cần deposit + settlement.</w:t>
            </w:r>
          </w:p>
        </w:tc>
      </w:tr>
      <w:tr w:rsidR="00F97D12" w:rsidRPr="00C543C7" w:rsidTr="00F97D12">
        <w:trPr>
          <w:jc w:val="center"/>
        </w:trPr>
        <w:tc>
          <w:tcPr>
            <w:tcW w:w="3456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Multi-location</w:t>
            </w:r>
          </w:p>
        </w:tc>
        <w:tc>
          <w:tcPr>
            <w:tcW w:w="115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192" w:type="dxa"/>
            <w:shd w:val="clear" w:color="auto" w:fill="FFFFFF" w:themeFill="background1"/>
            <w:vAlign w:val="center"/>
          </w:tcPr>
          <w:p w:rsidR="00F97D12" w:rsidRPr="00C543C7" w:rsidRDefault="00F97D12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MVP chỉ 01 cơ sở.</w:t>
            </w:r>
          </w:p>
        </w:tc>
      </w:tr>
    </w:tbl>
    <w:p w:rsidR="00F97D12" w:rsidRPr="00C543C7" w:rsidRDefault="00F97D12" w:rsidP="00F97D12">
      <w:pPr>
        <w:pStyle w:val="ListBullet"/>
        <w:numPr>
          <w:ilvl w:val="0"/>
          <w:numId w:val="0"/>
        </w:numPr>
        <w:shd w:val="clear" w:color="auto" w:fill="FFFFFF" w:themeFill="background1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80581" w:rsidRPr="00C543C7" w:rsidRDefault="009C1D9A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2.5</w:t>
      </w:r>
      <w:r w:rsidR="00D8058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Kiến trúc hệ thống</w:t>
      </w:r>
    </w:p>
    <w:p w:rsidR="00D80581" w:rsidRPr="00C543C7" w:rsidRDefault="00D80581" w:rsidP="00D80581">
      <w:r w:rsidRPr="00C543C7">
        <w:rPr>
          <w:noProof/>
          <w:lang w:eastAsia="zh-CN"/>
        </w:rPr>
        <w:drawing>
          <wp:inline distT="0" distB="0" distL="0" distR="0" wp14:anchorId="5C159A42" wp14:editId="43CBB1B1">
            <wp:extent cx="6419850" cy="212407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659" cy="21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 xml:space="preserve">3. Actor &amp; </w:t>
      </w:r>
      <w:r w:rsidR="009C1D9A" w:rsidRPr="00C543C7">
        <w:rPr>
          <w:rFonts w:ascii="Times New Roman" w:hAnsi="Times New Roman" w:cs="Times New Roman"/>
          <w:color w:val="000000" w:themeColor="text1"/>
          <w:szCs w:val="24"/>
        </w:rPr>
        <w:t>Quyền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B3EC8" w:rsidRPr="00C543C7">
        <w:trPr>
          <w:jc w:val="center"/>
        </w:trPr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Quyền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Register, login, xem sân, availability, tạo booking, xem/hủy booking, xem tiền cọc/tổng tiền.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Quản lý sân/pricing, xem toàn bộ booking, check-in, complete, no-show, đổi giờ, thêm giờ, hủy,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invoice, revenue.</w:t>
            </w:r>
          </w:p>
        </w:tc>
      </w:tr>
    </w:tbl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lastRenderedPageBreak/>
        <w:t>4. Business Flow</w:t>
      </w: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4.1 Customer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Login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View Fields -&gt; Select Field -&gt; Select Date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View Availability -&gt; Select Start/End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Backend validates hours + field + overlap + price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Booking Summary -&gt; Confirm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Deposit recorded -&gt; CONFIRMED -&gt; My Bookings</w:t>
      </w: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4.2 Owner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Dashboard -&gt; Daily Schedule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Booking Detail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Check-in / Complete / No-show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Change Time / Extend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Cancel / Invoice / Revenue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5. Booking State Machine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PENDING -&gt; CONFIRMED -&gt; IN_PROGRESS -&gt; COMPLETED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|                  |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+-&gt; CANCELLED      +-&gt; NO_SHOW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B3EC8" w:rsidRPr="00C543C7" w:rsidRDefault="0031034C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Nếu muốn đơn giản MVP hơn, POST /bookings có thể tạo CONFIRMED ngay sau transaction thành công; PENDING chỉ cần khi payment/hold slot được triển khai.</w:t>
      </w:r>
    </w:p>
    <w:p w:rsidR="007B3EC8" w:rsidRPr="00C543C7" w:rsidRDefault="0031034C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Quy định: hủy &gt;= 3 giờ trước giờ đá thì hoàn cọc; dưới 3 giờ thì giữ cọc. No-show được xác nhận khi còn &lt;= 30 phút trước giờ bắt đầu và khách chưa đến. 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6. Business Rules</w:t>
      </w:r>
    </w:p>
    <w:tbl>
      <w:tblPr>
        <w:tblStyle w:val="TableGrid"/>
        <w:tblW w:w="10296" w:type="dxa"/>
        <w:jc w:val="center"/>
        <w:tblLook w:val="04A0" w:firstRow="1" w:lastRow="0" w:firstColumn="1" w:lastColumn="0" w:noHBand="0" w:noVBand="1"/>
      </w:tblPr>
      <w:tblGrid>
        <w:gridCol w:w="3119"/>
        <w:gridCol w:w="2947"/>
        <w:gridCol w:w="4230"/>
      </w:tblGrid>
      <w:tr w:rsidR="009C1D9A" w:rsidRPr="00C543C7" w:rsidTr="009C1D9A">
        <w:trPr>
          <w:jc w:val="center"/>
        </w:trPr>
        <w:tc>
          <w:tcPr>
            <w:tcW w:w="3119" w:type="dxa"/>
            <w:shd w:val="clear" w:color="auto" w:fill="D9EAF7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947" w:type="dxa"/>
            <w:shd w:val="clear" w:color="auto" w:fill="FFFFFF" w:themeFill="background1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Tên</w:t>
            </w:r>
          </w:p>
        </w:tc>
        <w:tc>
          <w:tcPr>
            <w:tcW w:w="4230" w:type="dxa"/>
            <w:shd w:val="clear" w:color="auto" w:fill="D9EAF7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Rule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BR-01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Giờ hoạt động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hoạt động 07:00–24:00.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BR-02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Trạng thái sân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 mới có thể booking; INACTIVE/MAINTENANCE không booking.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BR-03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được overlap booking active trên cùng sân.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BR-04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Biên thời gian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16:00–18:00 và 18:00–20:00 hợp lệ; 16:00–18:00 và 17:00–19:00 conflict.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BR-05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chỉ thao tác booking của mình; Owner thao tác toàn hệ thống.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BR-06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Đổi giờ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Đổi giờ: còn &gt;= 3h; cùng ngày; trong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07:00–24:00; không conflict.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BR-07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Gia hạn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Thêm giờ: booking đang IN_PROGRESS và còn &lt;= 5 phút trước end.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BR-08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Block gia hạn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Thêm giờ theo block 30 phút; Raw: 30 phút = 50.000 VNĐ.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BR-09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No-show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No-show: &lt;= 30 phút trước start và khách chưa đến.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BR-10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Deposit mặc định 100.000; snapshot vào booking.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BR-11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Pricing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Pricing lưu DB, không hard-code.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BR-12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Nhiều interval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qua nhiều price interval phải tính từng interval.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BR-13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Price snapshot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cũ giữ giá đã snapshot khi pricing thay đổi.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BR-14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Cancel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Hủy &gt;=3h hoàn cọc; &lt;3h giữ cọc và tính doanh thu.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BR-15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No-show revenue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No-show giữ cọc và mở slot cho booking mới.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BR-16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BE source of truth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Tất cả rule phải enforce ở BE; FE chỉ hỗ trợ UX.</w:t>
            </w:r>
          </w:p>
        </w:tc>
      </w:tr>
      <w:tr w:rsidR="009C1D9A" w:rsidRPr="00C543C7" w:rsidTr="009C1D9A">
        <w:trPr>
          <w:jc w:val="center"/>
        </w:trPr>
        <w:tc>
          <w:tcPr>
            <w:tcW w:w="3119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BR-17</w:t>
            </w:r>
          </w:p>
        </w:tc>
        <w:tc>
          <w:tcPr>
            <w:tcW w:w="2947" w:type="dxa"/>
            <w:vAlign w:val="center"/>
          </w:tcPr>
          <w:p w:rsidR="009C1D9A" w:rsidRPr="00C543C7" w:rsidRDefault="009C1D9A" w:rsidP="009E1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4230" w:type="dxa"/>
          </w:tcPr>
          <w:p w:rsidR="009C1D9A" w:rsidRPr="00C543C7" w:rsidRDefault="009C1D9A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 booking phải được bảo vệ bằng transaction/database.</w:t>
            </w:r>
          </w:p>
        </w:tc>
      </w:tr>
    </w:tbl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7. Pricing</w:t>
      </w:r>
    </w:p>
    <w:p w:rsidR="007B3EC8" w:rsidRPr="00C543C7" w:rsidRDefault="0031034C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Mức mẫu: ngày thường 07:00–17:00 = 330.000/h; 17:00–24:00 = 360.000/h; cuối tuần 07:00–17:00 = 350.000/h; 17:00–24:00 = 380.000/h.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3EC8" w:rsidRPr="00C543C7">
        <w:trPr>
          <w:jc w:val="center"/>
        </w:trPr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Khung</w:t>
            </w:r>
          </w:p>
        </w:tc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Weekday</w:t>
            </w:r>
          </w:p>
        </w:tc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Weekend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07:00–17:00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330.000/h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350.000/h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17:00–24:00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360.000/h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380.000/h</w:t>
            </w:r>
          </w:p>
        </w:tc>
      </w:tr>
    </w:tbl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Weekday 16:00 -&gt; 20:00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16-17 = 1 * 330.000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17-20 = 3 * 360.000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Total = 1.410.000 VNĐ</w:t>
      </w:r>
    </w:p>
    <w:p w:rsidR="009C1D9A" w:rsidRPr="00C543C7" w:rsidRDefault="0031034C" w:rsidP="009C1D9A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8. ERD</w:t>
      </w:r>
    </w:p>
    <w:p w:rsidR="009C1D9A" w:rsidRPr="00C543C7" w:rsidRDefault="009C1D9A" w:rsidP="009C1D9A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Bảng users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Tài khoản và identity.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1910"/>
        <w:gridCol w:w="2434"/>
        <w:gridCol w:w="3796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user; được FK từ bookings, activity_logs và user_roles.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NOT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Thông tin đăng nhập; dùng khi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login/register.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password_hash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Lưu hash mật khẩu, tuyệt đối không lưu plain text.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full_name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hiển thị trong booking/profile.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 hệ khách; có thể dùng để xác nhận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ACTIVE/INACTIVE; có thể chặn login hoặc thao tác.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thời điểm tạo user.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updated_at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Theo dõi cập nhật profile/status.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Bảng roles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Danh mục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1790"/>
        <w:gridCol w:w="2440"/>
        <w:gridCol w:w="3956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role.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VARCHAR(30)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 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 ổn định như CUSTOMER, OWNER; dùng trong authorization.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hiển thị của role.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Bảng user_roles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Liên kết user-role.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1589"/>
        <w:gridCol w:w="2413"/>
        <w:gridCol w:w="4072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FK users.id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 kết user với role; hỗ trợ N:N.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FK roles.id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 phép một user có nhiều role khi hệ thống mở rộng.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Bảng field_types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Danh mục loại sân.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1910"/>
        <w:gridCol w:w="2440"/>
        <w:gridCol w:w="3776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loại sân.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VARCHAR(80)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 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loại sân; tránh lặp text ở fields.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Mô tả đặc điểm loại sân.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Bảng fields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Thông tin 05 sân và trạng thái vận hành.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910"/>
        <w:gridCol w:w="2413"/>
        <w:gridCol w:w="4250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sân.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VARCHAR(30)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NOT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Mã sân ổn định, dùng cho FE/API/seed.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field_type_id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field_types.id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 biết sân thuộc loại nào.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hiển thị, ví dụ Sân 1.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Mô tả sân để FE hiển thị.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ACTIVE/INACTIVE/MAINTENANCE; quyết định có được booking hay không.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opening_time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mở riêng của sân; mặc định 07:00.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closing_time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đóng riêng của sân; mặc định 24:00.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Ghi chú vận hành; không dùng làm business rule tự động.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/>
    <w:p w:rsidR="009C1D9A" w:rsidRPr="00C543C7" w:rsidRDefault="009C1D9A" w:rsidP="009C1D9A">
      <w:pPr>
        <w:rPr>
          <w:rFonts w:ascii="Times New Roman" w:hAnsi="Times New Roman" w:cs="Times New Roman"/>
          <w:sz w:val="24"/>
          <w:szCs w:val="24"/>
        </w:rPr>
      </w:pPr>
      <w:r w:rsidRPr="00C543C7">
        <w:rPr>
          <w:rFonts w:ascii="Times New Roman" w:hAnsi="Times New Roman" w:cs="Times New Roman"/>
          <w:sz w:val="24"/>
          <w:szCs w:val="24"/>
        </w:rPr>
        <w:t>Bảng time_slots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Template khung giờ cố định, tùy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1418"/>
        <w:gridCol w:w="2431"/>
        <w:gridCol w:w="3238"/>
      </w:tblGrid>
      <w:tr w:rsidR="009C1D9A" w:rsidRPr="00C543C7" w:rsidTr="009C1D9A">
        <w:tc>
          <w:tcPr>
            <w:tcW w:w="3209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31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323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c>
          <w:tcPr>
            <w:tcW w:w="3209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31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323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Template slot nếu nhóm chọn mô hình slot cố định.</w:t>
            </w:r>
          </w:p>
        </w:tc>
      </w:tr>
      <w:tr w:rsidR="009C1D9A" w:rsidRPr="00C543C7" w:rsidTr="009E18D8">
        <w:tc>
          <w:tcPr>
            <w:tcW w:w="3209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start_time</w:t>
            </w:r>
          </w:p>
        </w:tc>
        <w:tc>
          <w:tcPr>
            <w:tcW w:w="141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31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23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bắt đầu của template.</w:t>
            </w:r>
          </w:p>
        </w:tc>
      </w:tr>
      <w:tr w:rsidR="009C1D9A" w:rsidRPr="00C543C7" w:rsidTr="009E18D8">
        <w:tc>
          <w:tcPr>
            <w:tcW w:w="3209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end_time</w:t>
            </w:r>
          </w:p>
        </w:tc>
        <w:tc>
          <w:tcPr>
            <w:tcW w:w="141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31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23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kết thúc; phải lớn hơn start_time.</w:t>
            </w:r>
          </w:p>
        </w:tc>
      </w:tr>
      <w:tr w:rsidR="009C1D9A" w:rsidRPr="00C543C7" w:rsidTr="009E18D8">
        <w:tc>
          <w:tcPr>
            <w:tcW w:w="3209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UNIQUE(start_time,end_time)</w:t>
            </w:r>
          </w:p>
        </w:tc>
        <w:tc>
          <w:tcPr>
            <w:tcW w:w="141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431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23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tạo hai template giống nhau.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Bảng field_slots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Instance slot theo sân/ngày, tùy chọn cho reservation/concurrency.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4"/>
        <w:gridCol w:w="1490"/>
        <w:gridCol w:w="1986"/>
        <w:gridCol w:w="3356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Instance slot của một sân theo ngày.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fields.id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Sân mà slot thuộc về.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time_slot_id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time_slots.id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Template thời gian.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slot_date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của slot.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AVAILABLE/RESERVED/BLOCKED tùy implementation.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 thể dùng optimistic locking khi cập nhật slot.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UNIQUE(field_id,slot_date,time_slot_id)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tạo trùng cùng sân/ngày/template.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Bảng pricing_rules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Chính sách giá.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890"/>
        <w:gridCol w:w="2432"/>
        <w:gridCol w:w="3847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rule giá.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day_type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WEEKDAY/WEEKEND; dùng để chọn policy.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start_time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Biên bắt đầu của price interval.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end_time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Biên kết thúc; phải lớn hơn start_time.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price_per_hour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Đơn giá/h; dùng để tính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effective_from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rule bắt đầu có hiệu lực.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effective_to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rule hết hiệu lực; null nếu chưa định ngày kết thúc.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is_active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BOOLEAN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Bật/tắt rule mà không cần xóa lịch sử.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Bảng `bookings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Transaction đặt sân — core aggregate.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453"/>
        <w:gridCol w:w="1832"/>
        <w:gridCol w:w="5661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transaction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booking_code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VARCHAR(30)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 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 dễ đọc để FE/customer tra cứu.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fields.id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Sân được đặt.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users.id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sở hữu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booking_date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diễn ra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start_time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bắt đầu; dùng làm source cho interval business.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end_time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 kết thúc; hỗ trợ 1h/1.5h/2h và extension.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CONFIRMED/IN_PROGRESS/COMPLETED/CANCELLED/NO_SHOW.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deposit_amount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Snapshot tiền cọc thực tế tại thời điểm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deposit_status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PENDING/PAID/REFUNDED/RETAINED tùy settlement.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total_amount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Snapshot tổng tiền sân/overtime theo policy.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tạo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updated_at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cập nhật booking.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Bảng booking_items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Snapshot reservation/price interval.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1890"/>
        <w:gridCol w:w="2437"/>
        <w:gridCol w:w="3823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 tiết các reservation/price interval của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bookings.id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 kết booking.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field_slot_id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field_slots.id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Slot cụ thể bị giữ nếu nhóm dùng FieldSlot vật lý.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unit_price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Đơn giá/h snapshot tại lúc tính.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Thành tiền của item/interval.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Bảng booking_events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Lịch sử hành động booking.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1790"/>
        <w:gridCol w:w="2435"/>
        <w:gridCol w:w="3937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event audit.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bookings.id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bị tác động.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actor_user_id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 users.id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thực hiện action.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event_type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VARCHAR(40)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BOOKING_CREATED, CANCELLED, TIME_CHANGED, EXTENDED, CHECKED_IN, COMPLETED, NO_SHOW, ...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old_value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 trị trước thay đổi; hữu ích cho đổi giờ/trạng thái.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new_value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Giá trị sau thay đổi.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Mốc thời gian audit.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Bảng invoices</w:t>
      </w:r>
    </w:p>
    <w:p w:rsidR="009C1D9A" w:rsidRPr="00C543C7" w:rsidRDefault="009C1D9A" w:rsidP="009C1D9A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Mục đích: Snapshot tài chính.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1890"/>
        <w:gridCol w:w="2406"/>
        <w:gridCol w:w="4059"/>
      </w:tblGrid>
      <w:tr w:rsidR="009C1D9A" w:rsidRPr="00C543C7" w:rsidTr="009C1D9A">
        <w:trPr>
          <w:jc w:val="center"/>
        </w:trPr>
        <w:tc>
          <w:tcPr>
            <w:tcW w:w="237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 tính</w:t>
            </w:r>
          </w:p>
        </w:tc>
        <w:tc>
          <w:tcPr>
            <w:tcW w:w="1656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Kiểu đề xuất</w:t>
            </w:r>
          </w:p>
        </w:tc>
        <w:tc>
          <w:tcPr>
            <w:tcW w:w="2448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PK/FK/Constraint</w:t>
            </w:r>
          </w:p>
        </w:tc>
        <w:tc>
          <w:tcPr>
            <w:tcW w:w="4464" w:type="dxa"/>
            <w:shd w:val="clear" w:color="auto" w:fill="FFFFFF" w:themeFill="background1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Notes — sử dụng &amp; tác dụng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AUTO_INCREMENT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invoice.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booking_id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 FK bookings.id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Mỗi booking có một invoice snapshot ở MVP.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subtotal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Tiền thuê sân cơ bản.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overtime_amount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Tiền thêm giờ.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deposit_amount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Tiền cọc đã ghi nhận.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total_amount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 tiền phải thu theo policy.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amount_due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DECIMAL(12,2)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còn phải thanh toán = total - deposit theo policy.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656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VARCHAR(20)</w:t>
            </w:r>
          </w:p>
        </w:tc>
        <w:tc>
          <w:tcPr>
            <w:tcW w:w="2448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4464" w:type="dxa"/>
            <w:shd w:val="clear" w:color="auto" w:fill="FAFAF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DRAFT/ISSUED/PAID/CANCELLED tùy mức demo.</w:t>
            </w:r>
          </w:p>
        </w:tc>
      </w:tr>
      <w:tr w:rsidR="009C1D9A" w:rsidRPr="00C543C7" w:rsidTr="009E18D8">
        <w:trPr>
          <w:jc w:val="center"/>
        </w:trPr>
        <w:tc>
          <w:tcPr>
            <w:tcW w:w="237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issued_at</w:t>
            </w:r>
          </w:p>
        </w:tc>
        <w:tc>
          <w:tcPr>
            <w:tcW w:w="1656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2448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4464" w:type="dxa"/>
            <w:vAlign w:val="center"/>
          </w:tcPr>
          <w:p w:rsidR="009C1D9A" w:rsidRPr="00C543C7" w:rsidRDefault="009C1D9A" w:rsidP="009C1D9A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 điểm phát hành invoice.</w:t>
            </w:r>
          </w:p>
        </w:tc>
      </w:tr>
    </w:tbl>
    <w:p w:rsidR="009C1D9A" w:rsidRPr="00C543C7" w:rsidRDefault="009C1D9A" w:rsidP="009C1D9A">
      <w:pPr>
        <w:shd w:val="clear" w:color="auto" w:fill="FFFFFF" w:themeFill="background1"/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1D9A" w:rsidRPr="00C543C7" w:rsidRDefault="009C1D9A" w:rsidP="009C1D9A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color w:val="000000" w:themeColor="text1"/>
          <w:sz w:val="24"/>
          <w:szCs w:val="24"/>
        </w:rPr>
        <w:t xml:space="preserve"> 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Index/constraint đề xuất (đề xuất thôi)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UNIQUE(users.email) để tránh duplicate account.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UNIQUE(fields.code) để định danh sân ổn định.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UNIQUE(time_slots.start_time, time_slots.end_time) nếu dùng template.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UNIQUE(field_slots.field_id, field_slots.slot_date, field_slots.time_slot_id) nếu dùng FieldSlot.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INDEX(bookings.field_id, bookings.booking_date, bookings.status) để query lịch sân.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INDEX(bookings.customer_id, bookings.created_at) để lấy My Bookings.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INDEX(pricing_rules.day_type, pricing_rules.start_time, pricing_rules.end_time, pricing_rules.effective_from) để tìm pricing.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INDEX(booking_events.booking_id, booking_events.created_at) để dựng timeline.</w:t>
      </w:r>
    </w:p>
    <w:p w:rsidR="009C1D9A" w:rsidRPr="00C543C7" w:rsidRDefault="009C1D9A" w:rsidP="009C1D9A">
      <w:pPr>
        <w:pStyle w:val="ListBullet"/>
        <w:numPr>
          <w:ilvl w:val="0"/>
          <w:numId w:val="0"/>
        </w:numPr>
        <w:shd w:val="clear" w:color="auto" w:fill="FFFFFF" w:themeFill="background1"/>
        <w:spacing w:after="4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UNIQUE(invoices.booking_id) để đảm bảo 1 invoice/booking ở MVP.</w:t>
      </w:r>
    </w:p>
    <w:p w:rsidR="007B3EC8" w:rsidRPr="00C543C7" w:rsidRDefault="007B3EC8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8.1 Schema quan trọng</w:t>
      </w:r>
    </w:p>
    <w:p w:rsidR="007B3EC8" w:rsidRPr="00C543C7" w:rsidRDefault="007910EB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users(id PK, email UK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, password, full_name, phone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, status, created_at, updated_at)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roles(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enum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user_roles(user_id PK/FK, 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roles_name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field_types(id PK, name UK, description)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fields(id PK, field_type_id FK, name, description, status, opening_time, closing_time)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time_slots(id PK, start_time, end_time, UNIQUE(start_time,end_time))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field_slots(id PK, field_id FK, time_slot_id FK, slot_date, status, version,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UNIQUE(field_id, slot_date, time_slot_id))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pricing_rules(id PK, day_type, start_time, end_time, price, effective_from, effective_to, status)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bookings(id PK, booking_code UK, customer_id FK,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phone FK , 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status, start_time, end_time,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deposit_amount, deposit_status, total_amount, created_at, updated_at)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booking_items(id PK, booking_id FK, field_slot_id FK, unit_price, amount)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booking_events(id PK, booking_id FK, actor_user_id FK, event_type, old_value, new_value, created_at)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invoices(id PK, booking_id FK UK, subtotal, overtime_amount, deposit_amount,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total_amount, amount_due, status, issued_at)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145"/>
        <w:gridCol w:w="4894"/>
        <w:gridCol w:w="3257"/>
      </w:tblGrid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Entity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Trách nhiệm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Ghi chú 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 danh người dùng.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 thể đóng vai CUSTOMER hoặc OWNER thông qua Role.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 quyền.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CUSTOMER / OWNER </w:t>
            </w:r>
          </w:p>
        </w:tc>
      </w:tr>
      <w:tr w:rsidR="0093367E" w:rsidRPr="00C543C7" w:rsidTr="0093367E">
        <w:trPr>
          <w:trHeight w:val="611"/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FieldType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 sân.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Tách khỏi Field để không lặp text.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Sân thực tế.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sân là data seed.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PricingRule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Chính sách giá.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Tách policy khỏi Booking.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Aggregate chính của reservation.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Quản lý state transition và interval.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BookingEvent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Lịch sử hành động.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cho booking.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Snapshot tài chính.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để pricing mới sửa lịch sử.</w:t>
            </w:r>
          </w:p>
        </w:tc>
      </w:tr>
      <w:tr w:rsidR="0093367E" w:rsidRPr="00C543C7" w:rsidTr="0093367E">
        <w:trPr>
          <w:jc w:val="center"/>
        </w:trPr>
        <w:tc>
          <w:tcPr>
            <w:tcW w:w="216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ActivityLog(mở rộng)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tổng quát.</w:t>
            </w:r>
          </w:p>
        </w:tc>
        <w:tc>
          <w:tcPr>
            <w:tcW w:w="3312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 thể mở rộng cho field/pricing/user.</w:t>
            </w:r>
          </w:p>
        </w:tc>
      </w:tr>
    </w:tbl>
    <w:p w:rsidR="0093367E" w:rsidRPr="00C543C7" w:rsidRDefault="0093367E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3EC8" w:rsidRPr="00C543C7" w:rsidRDefault="009C1D9A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>9</w:t>
      </w:r>
      <w:r w:rsidR="0031034C" w:rsidRPr="00C543C7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B3EC8" w:rsidRPr="00C543C7">
        <w:trPr>
          <w:jc w:val="center"/>
        </w:trPr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 hệ</w:t>
            </w:r>
          </w:p>
        </w:tc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Ý nghĩa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 1:N Booking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có nhiều booking.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1:N FieldSlot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Sân có nhiều slot theo ngày.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TimeSlot 1:N FieldSlot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Template giờ -&gt; instance theo ngày.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1:N PricingRule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Một sân có nhiều rule giá.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1:N BookingItem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có item reservation.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1:N BookingEvent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lịch sử.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1:1 Invoice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 của booking.</w:t>
            </w:r>
          </w:p>
        </w:tc>
      </w:tr>
    </w:tbl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10. API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3935"/>
        <w:gridCol w:w="2470"/>
        <w:gridCol w:w="2051"/>
      </w:tblGrid>
      <w:tr w:rsidR="008A0066" w:rsidRPr="00C543C7" w:rsidTr="007478D1">
        <w:trPr>
          <w:jc w:val="center"/>
        </w:trPr>
        <w:tc>
          <w:tcPr>
            <w:tcW w:w="2027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3637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2446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</w:t>
            </w:r>
          </w:p>
        </w:tc>
        <w:tc>
          <w:tcPr>
            <w:tcW w:w="2186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/api/v1/auth/register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Customer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/api/v1/auth/login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/api/v1/fields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05 fields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/api/v1/fields/{id}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/api/v1/fields/{id}/availability?date=...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Availability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/api/v1/bookings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booking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/api/v1/bookings/me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bookings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/api/v1/bookings/{id}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CUSTOMER/OWNER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/api/v1/bookings/{id}/cancel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 own booking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/api/v1/owner/bookings/{id}/check-in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 match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/api/v1/owner/bookings/{id}/complete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Finish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/api/v1/owner/bookings/{id}/no-show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Boom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/api/v1/owner/bookings/{id}/change-time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Change time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/api/v1/owner/bookings/{id}/extend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Overtime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/api/v1/owner/bookings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bookings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/api/v1/owner/fields/{id}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management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/api/v1/owner/pricing-rules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Pricing list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/api/v1/owner/pricing-rules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pricing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/api/v1/owner/pricing-rules/{id}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pricing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/api/v1/owner/dashboard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</w:t>
            </w:r>
          </w:p>
        </w:tc>
      </w:tr>
      <w:tr w:rsidR="008A0066" w:rsidRPr="00C543C7" w:rsidTr="007478D1">
        <w:trPr>
          <w:jc w:val="center"/>
        </w:trPr>
        <w:tc>
          <w:tcPr>
            <w:tcW w:w="202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637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/api/v1/owner/reports/revenue</w:t>
            </w:r>
          </w:p>
        </w:tc>
        <w:tc>
          <w:tcPr>
            <w:tcW w:w="244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2186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Revenue</w:t>
            </w:r>
          </w:p>
        </w:tc>
      </w:tr>
    </w:tbl>
    <w:p w:rsidR="007478D1" w:rsidRPr="00C543C7" w:rsidRDefault="007478D1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zh-CN"/>
        </w:rPr>
        <w:lastRenderedPageBreak/>
        <w:drawing>
          <wp:inline distT="0" distB="0" distL="0" distR="0" wp14:anchorId="786CAA5D" wp14:editId="7BD0B488">
            <wp:extent cx="3629025" cy="506434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_booking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590" cy="506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10.1 Create booking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POST /api/v1/bookings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{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"fieldId": 1,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"date": "2026-09-20",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"startTime": "16:00",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"endTime": "20:00"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Response: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{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"bookingCode": "BK202609200001",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"status": "CONFIRMED",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"depositAmount": 100000,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"totalAmount": 1410000,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"amountDue": 1310000,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"pricingBreakdown": [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{"from":"16:00","to":"17:00","unitPrice":330000,"amount":330000},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{"from":"17:00","to":"20:00","unitPrice":360000,"amount":1080000}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]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10.2 Error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HTTP 409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{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"code": "FIELD_TIME_CONFLICT",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"message": "Sân đã có booking trong khoảng thời gian này."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40"/>
        <w:gridCol w:w="558"/>
        <w:gridCol w:w="4246"/>
        <w:gridCol w:w="4052"/>
      </w:tblGrid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Ý nghĩa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 sai / khoảng thời gian không hợp lệ.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401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Chưa xác thực.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403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 xác thực nhưng không có quyền.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404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tìm thấy field/booking/invoice.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conflict hoặc state transition không hợp lệ.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422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validation nếu team chọn dùng semantic validation.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44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9072" w:type="dxa"/>
            <w:gridSpan w:val="3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Lỗi server ngoài dự kiến.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Thành phần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Thiết kế MVP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Hash bằng PasswordEncoder/BCrypt.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lưu plain text.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Authentication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Spring Security + JWT cho demo.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Tách authentication khỏi business service.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Authorization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 CUSTOMER/OWNER.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Kiểm tra tại service/use-case boundary; FE guard chỉ là UX.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route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/api/v1/owner/**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được xem guard FE là cơ chế bảo mật cuối cùng.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016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Ownership</w:t>
            </w:r>
          </w:p>
        </w:tc>
        <w:tc>
          <w:tcPr>
            <w:tcW w:w="432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customer_id của booking phải khớp authenticated user.</w:t>
            </w:r>
          </w:p>
        </w:tc>
        <w:tc>
          <w:tcPr>
            <w:tcW w:w="4176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Ngăn customer truy cập booking người khác.</w:t>
            </w:r>
          </w:p>
        </w:tc>
      </w:tr>
    </w:tbl>
    <w:p w:rsidR="008A0066" w:rsidRPr="00C543C7" w:rsidRDefault="008A0066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97D12" w:rsidRPr="00C543C7" w:rsidRDefault="00F97D12" w:rsidP="00F97D12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10.3 Overlap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F97D12" w:rsidRPr="00C543C7" w:rsidTr="00F97D12">
        <w:trPr>
          <w:jc w:val="center"/>
        </w:trPr>
        <w:tc>
          <w:tcPr>
            <w:tcW w:w="9576" w:type="dxa"/>
            <w:vAlign w:val="center"/>
            <w:hideMark/>
          </w:tcPr>
          <w:p w:rsidR="00F97D12" w:rsidRPr="00C543C7" w:rsidRDefault="00F97D12">
            <w:pPr>
              <w:spacing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 xml:space="preserve"> candidate.start &lt; existing.end AND candidate.end &gt; existing.start</w:t>
            </w:r>
          </w:p>
        </w:tc>
      </w:tr>
    </w:tbl>
    <w:p w:rsidR="00F97D12" w:rsidRPr="00C543C7" w:rsidRDefault="00F97D12" w:rsidP="00F97D12">
      <w:pPr>
        <w:spacing w:after="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97D12" w:rsidRPr="00C543C7" w:rsidTr="00F97D12">
        <w:trPr>
          <w:jc w:val="center"/>
        </w:trPr>
        <w:tc>
          <w:tcPr>
            <w:tcW w:w="4788" w:type="dxa"/>
            <w:hideMark/>
          </w:tcPr>
          <w:p w:rsidR="00F97D12" w:rsidRPr="00C543C7" w:rsidRDefault="00F97D12">
            <w:pPr>
              <w:spacing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4788" w:type="dxa"/>
            <w:hideMark/>
          </w:tcPr>
          <w:p w:rsidR="00F97D12" w:rsidRPr="00C543C7" w:rsidRDefault="00F97D12">
            <w:pPr>
              <w:spacing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Kết quả</w:t>
            </w:r>
          </w:p>
        </w:tc>
      </w:tr>
      <w:tr w:rsidR="00F97D12" w:rsidRPr="00C543C7" w:rsidTr="00F97D12">
        <w:trPr>
          <w:jc w:val="center"/>
        </w:trPr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16:00–18:00 vs 18:00–20:00</w:t>
            </w:r>
          </w:p>
        </w:tc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Không conflict — chỉ chạm biên.</w:t>
            </w:r>
          </w:p>
        </w:tc>
      </w:tr>
      <w:tr w:rsidR="00F97D12" w:rsidRPr="00C543C7" w:rsidTr="00F97D12">
        <w:trPr>
          <w:jc w:val="center"/>
        </w:trPr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16:00–18:00 vs 17:00–19:00</w:t>
            </w:r>
          </w:p>
        </w:tc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Conflict.</w:t>
            </w:r>
          </w:p>
        </w:tc>
      </w:tr>
      <w:tr w:rsidR="00F97D12" w:rsidRPr="00C543C7" w:rsidTr="00F97D12">
        <w:trPr>
          <w:jc w:val="center"/>
        </w:trPr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16:00–20:00 vs 17:00–18:00</w:t>
            </w:r>
          </w:p>
        </w:tc>
        <w:tc>
          <w:tcPr>
            <w:tcW w:w="4788" w:type="dxa"/>
            <w:hideMark/>
          </w:tcPr>
          <w:p w:rsidR="00F97D12" w:rsidRPr="00C543C7" w:rsidRDefault="00F97D12">
            <w:pPr>
              <w:spacing w:before="40" w:after="40" w:line="2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sz w:val="24"/>
                <w:szCs w:val="24"/>
              </w:rPr>
              <w:t>Conflict.</w:t>
            </w:r>
          </w:p>
        </w:tc>
      </w:tr>
    </w:tbl>
    <w:p w:rsidR="00F97D12" w:rsidRPr="00C543C7" w:rsidRDefault="00F97D12" w:rsidP="00F97D12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11. FE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3EC8" w:rsidRPr="00C543C7">
        <w:trPr>
          <w:jc w:val="center"/>
        </w:trPr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Screen</w:t>
            </w:r>
          </w:p>
        </w:tc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336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Home / Fields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3360" w:type="dxa"/>
          </w:tcPr>
          <w:p w:rsidR="007B3EC8" w:rsidRPr="00C543C7" w:rsidRDefault="007478D1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  <w:r w:rsidR="0031034C"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fields + status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Detail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Type, description, operating </w:t>
            </w: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hours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Availability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+ intervals + price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Confirmation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+ deposit + pricing breakdown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Bookings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 + cancel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Detail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Timeline + amounts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Dashboard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Today schedule + revenue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Calendar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05-field schedule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Booking Detail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Check-in/complete/no-show/change/extend/invoice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Fields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status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Pricing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Pricing CRUD</w:t>
            </w:r>
          </w:p>
        </w:tc>
      </w:tr>
      <w:tr w:rsidR="007B3EC8" w:rsidRPr="00C543C7">
        <w:trPr>
          <w:jc w:val="center"/>
        </w:trPr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Revenue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336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Daily/weekly/monthly</w:t>
            </w:r>
          </w:p>
        </w:tc>
      </w:tr>
    </w:tbl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FE phải refresh availability trước submit hoặc xử lý 409 bằng refresh.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12. Backend Architecture</w:t>
      </w:r>
    </w:p>
    <w:p w:rsidR="0093367E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Spring Bo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ot Modular Monolith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com.project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.soccer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auth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user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field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availability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pricing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booking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├── controller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├── service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├── repository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├── entity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└── dto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invoice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├── report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└── common</w:t>
      </w:r>
      <w:r w:rsidR="007478D1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93367E" w:rsidRPr="00C543C7" w:rsidRDefault="0093367E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Quy tắc :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136"/>
        <w:gridCol w:w="5527"/>
        <w:gridCol w:w="2633"/>
      </w:tblGrid>
      <w:tr w:rsidR="0093367E" w:rsidRPr="00C543C7" w:rsidTr="0093367E">
        <w:trPr>
          <w:jc w:val="center"/>
        </w:trPr>
        <w:tc>
          <w:tcPr>
            <w:tcW w:w="2136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5527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Vai trò</w:t>
            </w:r>
          </w:p>
        </w:tc>
        <w:tc>
          <w:tcPr>
            <w:tcW w:w="2633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Không nên làm</w:t>
            </w:r>
          </w:p>
        </w:tc>
      </w:tr>
      <w:tr w:rsidR="0093367E" w:rsidRPr="00C543C7" w:rsidTr="0093367E">
        <w:trPr>
          <w:jc w:val="center"/>
        </w:trPr>
        <w:tc>
          <w:tcPr>
            <w:tcW w:w="2136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Controller</w:t>
            </w:r>
          </w:p>
        </w:tc>
        <w:tc>
          <w:tcPr>
            <w:tcW w:w="5527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HTTP, DTO, status code, request validation cơ bản.</w:t>
            </w:r>
          </w:p>
        </w:tc>
        <w:tc>
          <w:tcPr>
            <w:tcW w:w="2633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đặt business rule phức tạp.</w:t>
            </w:r>
          </w:p>
        </w:tc>
      </w:tr>
      <w:tr w:rsidR="0093367E" w:rsidRPr="00C543C7" w:rsidTr="0093367E">
        <w:trPr>
          <w:jc w:val="center"/>
        </w:trPr>
        <w:tc>
          <w:tcPr>
            <w:tcW w:w="2136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Application/Service</w:t>
            </w:r>
          </w:p>
        </w:tc>
        <w:tc>
          <w:tcPr>
            <w:tcW w:w="5527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 phối use case, transaction boundary, authorization.</w:t>
            </w:r>
          </w:p>
        </w:tc>
        <w:tc>
          <w:tcPr>
            <w:tcW w:w="2633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trả Entity DB trực tiếp làm API contract.</w:t>
            </w:r>
          </w:p>
        </w:tc>
      </w:tr>
      <w:tr w:rsidR="0093367E" w:rsidRPr="00C543C7" w:rsidTr="0093367E">
        <w:trPr>
          <w:jc w:val="center"/>
        </w:trPr>
        <w:tc>
          <w:tcPr>
            <w:tcW w:w="2136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Repository</w:t>
            </w:r>
          </w:p>
        </w:tc>
        <w:tc>
          <w:tcPr>
            <w:tcW w:w="5527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Persistence/query.</w:t>
            </w:r>
          </w:p>
        </w:tc>
        <w:tc>
          <w:tcPr>
            <w:tcW w:w="2633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quyết định quyền nghiệp vụ.</w:t>
            </w:r>
          </w:p>
        </w:tc>
      </w:tr>
      <w:tr w:rsidR="0093367E" w:rsidRPr="00C543C7" w:rsidTr="0093367E">
        <w:trPr>
          <w:jc w:val="center"/>
        </w:trPr>
        <w:tc>
          <w:tcPr>
            <w:tcW w:w="2136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DTO/Mapper</w:t>
            </w:r>
          </w:p>
        </w:tc>
        <w:tc>
          <w:tcPr>
            <w:tcW w:w="5527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Boundary giữa API và domain/entity.</w:t>
            </w:r>
          </w:p>
        </w:tc>
        <w:tc>
          <w:tcPr>
            <w:tcW w:w="2633" w:type="dxa"/>
            <w:shd w:val="clear" w:color="auto" w:fill="FFFFFF" w:themeFill="background1"/>
            <w:vAlign w:val="center"/>
          </w:tcPr>
          <w:p w:rsidR="0093367E" w:rsidRPr="00C543C7" w:rsidRDefault="0093367E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để schema DB trở thành API contract.</w:t>
            </w:r>
          </w:p>
        </w:tc>
      </w:tr>
    </w:tbl>
    <w:p w:rsidR="007B3EC8" w:rsidRPr="00C543C7" w:rsidRDefault="007B3EC8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3EC8" w:rsidRPr="00C543C7" w:rsidRDefault="0031034C" w:rsidP="008A0066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12.1 Concurrency</w:t>
      </w:r>
    </w:p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POST /bookings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 TRANSACTION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validate field/status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validate requested interval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check/lock conflicting FieldSlots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calculate price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create booking + items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-&gt; reserve slots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COMMIT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Conflict -&gt; HTTP 409 FIELD_TIME_CONFLICT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13. Revenue &amp; Invoice</w:t>
      </w:r>
    </w:p>
    <w:p w:rsidR="007B3EC8" w:rsidRPr="00C543C7" w:rsidRDefault="007910EB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oanh thu sân gồm tiền sân, tiền thêm giờ, tiền cọc không hoàn khi hủy và tiền cọc của khách boom.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B3EC8" w:rsidRPr="00C543C7">
        <w:trPr>
          <w:jc w:val="center"/>
        </w:trPr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</w:t>
            </w:r>
          </w:p>
        </w:tc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Revenue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charge + overtime.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 &gt;=3h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Refund deposit; deposit không tính revenue.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 &lt;3h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 deposit; tính field revenue.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No-show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 deposit; tính field revenue.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Overtime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Additional amount là field revenue.</w:t>
            </w:r>
          </w:p>
        </w:tc>
      </w:tr>
    </w:tbl>
    <w:p w:rsidR="007B3EC8" w:rsidRPr="00C543C7" w:rsidRDefault="0031034C" w:rsidP="008A0066">
      <w:pPr>
        <w:shd w:val="clear" w:color="auto" w:fill="FFFFFF" w:themeFill="background1"/>
        <w:ind w:left="28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Subtotal = field charge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Overtime = additional amount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Total = subtotal + overtime</w:t>
      </w: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Amount Due = Total - Deposit</w:t>
      </w: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14. Audit</w:t>
      </w:r>
    </w:p>
    <w:p w:rsidR="007B3EC8" w:rsidRPr="00C543C7" w:rsidRDefault="007910EB" w:rsidP="008A0066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31034C"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hi nhận ai tạo/hủy/đổi giờ/thêm giờ/boom/invoice/thay đổi giá. Ta gom thành booking_events thay vì tạo nhiều history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B3EC8" w:rsidRPr="00C543C7">
        <w:trPr>
          <w:jc w:val="center"/>
        </w:trPr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event_type</w:t>
            </w:r>
          </w:p>
        </w:tc>
        <w:tc>
          <w:tcPr>
            <w:tcW w:w="5040" w:type="dxa"/>
            <w:shd w:val="clear" w:color="auto" w:fill="D9EAF7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BOOKING_CREATED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 booking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BOOKING_CANCELLED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Hủy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TIME_CHANGED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 giờ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TIME_EXTENDED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Thêm giờ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CHECKED_IN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Bắt đầu đá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Kết thúc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NO_SHOW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Boom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PRICE_CHANGED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 pricing</w:t>
            </w:r>
          </w:p>
        </w:tc>
      </w:tr>
      <w:tr w:rsidR="007B3EC8" w:rsidRPr="00C543C7">
        <w:trPr>
          <w:jc w:val="center"/>
        </w:trPr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INVOICE_ISSUED</w:t>
            </w:r>
          </w:p>
        </w:tc>
        <w:tc>
          <w:tcPr>
            <w:tcW w:w="5040" w:type="dxa"/>
          </w:tcPr>
          <w:p w:rsidR="007B3EC8" w:rsidRPr="00C543C7" w:rsidRDefault="0031034C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 invoice</w:t>
            </w:r>
          </w:p>
        </w:tc>
      </w:tr>
    </w:tbl>
    <w:p w:rsidR="008A0066" w:rsidRPr="00C543C7" w:rsidRDefault="008A0066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15.UC &amp; SCREEN 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28"/>
        <w:gridCol w:w="1695"/>
        <w:gridCol w:w="864"/>
        <w:gridCol w:w="975"/>
        <w:gridCol w:w="5634"/>
      </w:tblGrid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Use Case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Kết quả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UC-01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Đăng nhập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 xác thực và nhận token/session.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UC-02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Xem availability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Chọn sân/ngày/giờ và xem khoảng có thể đặt.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UC-03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 booking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 booking khi interval hợp lệ và còn trống.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UC-04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 giờ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 theo &gt;=3h, cùng ngày, không conflict.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UC-05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Hủy booking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Chuyển CANCELLED và xử lý deposit.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UC-06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 hạn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IN_PROGRESS + &lt;=5 phút trước end + block 30 phút.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UC-07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No-show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xác nhận theo policy.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UC-08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Hoàn tất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chuyển COMPLETED.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UC-09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Quản lý sân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cập nhật status/thông tin sân.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UC-10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Quản lý giá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CRUD pricing rules.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1152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UC-11</w:t>
            </w:r>
          </w:p>
        </w:tc>
        <w:tc>
          <w:tcPr>
            <w:tcW w:w="259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Xem doanh thu</w:t>
            </w:r>
          </w:p>
        </w:tc>
        <w:tc>
          <w:tcPr>
            <w:tcW w:w="6768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xem doanh thu từ booking/invoice.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Screen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Dữ liệu / hành vi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Home / Fields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 sân + status.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Detail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Type, description, operating hours.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Availability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+ intervals + price.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Confirmation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+ deposit + pricing breakdown.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Bookings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 + cancel.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Detail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Timeline + amounts.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Dashboard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Today's schedule + revenue.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Calendar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Lịch 05 sân.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Booking Detail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Check-in/complete/no-show/change/extend/invoice.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Fields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 status.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Pricing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Pricing CRUD.</w:t>
            </w:r>
          </w:p>
        </w:tc>
      </w:tr>
      <w:tr w:rsidR="008A0066" w:rsidRPr="00C543C7" w:rsidTr="009E18D8">
        <w:trPr>
          <w:cantSplit/>
          <w:jc w:val="center"/>
        </w:trPr>
        <w:tc>
          <w:tcPr>
            <w:tcW w:w="2880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Revenue</w:t>
            </w:r>
          </w:p>
        </w:tc>
        <w:tc>
          <w:tcPr>
            <w:tcW w:w="1872" w:type="dxa"/>
            <w:gridSpan w:val="2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</w:t>
            </w:r>
          </w:p>
        </w:tc>
        <w:tc>
          <w:tcPr>
            <w:tcW w:w="5760" w:type="dxa"/>
            <w:vAlign w:val="center"/>
          </w:tcPr>
          <w:p w:rsidR="008A0066" w:rsidRPr="00C543C7" w:rsidRDefault="008A0066" w:rsidP="008A0066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Daily/weekly/monthly.</w:t>
            </w:r>
          </w:p>
        </w:tc>
      </w:tr>
    </w:tbl>
    <w:p w:rsidR="008A0066" w:rsidRPr="00C543C7" w:rsidRDefault="008A0066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3EC8" w:rsidRPr="00C543C7" w:rsidRDefault="0031034C" w:rsidP="008A0066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t>16. Acceptance Criteria</w:t>
      </w:r>
    </w:p>
    <w:p w:rsidR="00BA4188" w:rsidRPr="00C543C7" w:rsidRDefault="00BA4188" w:rsidP="00BA4188"/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Không booking ngoài 07:00–24:00.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Không booking field INACTIVE/MAINTENANCE.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16–18 và 17–19 conflict; 16–18 và 18–20 không conflict.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16–20 phải tính 330k cho 16–17 và 360k cho 17–20 vào weekday.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Hai request đồng thời cùng interval: tối đa một thành công.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Customer không truy cập/hủy booking của người khác.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Hủy &gt;=3h hoàn cọc; &lt;3h giữ cọc.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No-show chỉ hợp lệ trong &lt;=30 phút trước start.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Extend chỉ khi IN_PROGRESS và còn &lt;=5 phút trước end.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Extend phải chia hết cho 30 phút.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Booking cũ không đổi giá khi pricing mới.</w:t>
      </w:r>
    </w:p>
    <w:p w:rsidR="007B3EC8" w:rsidRPr="00C543C7" w:rsidRDefault="0031034C" w:rsidP="008A0066">
      <w:pPr>
        <w:pStyle w:val="ListBullet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 w:val="24"/>
          <w:szCs w:val="24"/>
        </w:rPr>
        <w:t>Cancel/no-show không xóa lịch sử booking.</w:t>
      </w:r>
    </w:p>
    <w:p w:rsidR="00BA4188" w:rsidRPr="00C543C7" w:rsidRDefault="00BA4188" w:rsidP="00BA4188">
      <w:pPr>
        <w:pStyle w:val="Heading1"/>
        <w:shd w:val="clear" w:color="auto" w:fill="FFFFFF" w:themeFill="background1"/>
        <w:rPr>
          <w:rFonts w:ascii="Times New Roman" w:hAnsi="Times New Roman" w:cs="Times New Roman"/>
          <w:color w:val="000000" w:themeColor="text1"/>
          <w:szCs w:val="24"/>
        </w:rPr>
      </w:pPr>
      <w:r w:rsidRPr="00C543C7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17. Quy ước đặt tên </w:t>
      </w:r>
    </w:p>
    <w:p w:rsidR="00BA4188" w:rsidRPr="00C543C7" w:rsidRDefault="00BA4188" w:rsidP="00BA4188"/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Đối tượng</w:t>
            </w:r>
          </w:p>
        </w:tc>
        <w:tc>
          <w:tcPr>
            <w:tcW w:w="3360" w:type="dxa"/>
            <w:shd w:val="clear" w:color="auto" w:fill="FFFFFF" w:themeFill="background1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Quy ước</w:t>
            </w:r>
          </w:p>
        </w:tc>
        <w:tc>
          <w:tcPr>
            <w:tcW w:w="3360" w:type="dxa"/>
            <w:shd w:val="clear" w:color="auto" w:fill="FFFFFF" w:themeFill="background1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Ví dụ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Java class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PascalCase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BookingService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Java method/field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camelCase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createBooking()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 table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snake_case, số nhiều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booking_time_changes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 path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kebab-case/resource số nhiều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/api/v1/booking-time-changes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Enum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UPPER_SNAKE_CASE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IN_PROGRESS</w:t>
            </w:r>
          </w:p>
        </w:tc>
      </w:tr>
      <w:tr w:rsidR="00BA4188" w:rsidRPr="00C543C7" w:rsidTr="00BA4188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DTO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 + Request/Response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:rsidR="00BA4188" w:rsidRPr="00C543C7" w:rsidRDefault="00BA4188" w:rsidP="009E18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543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CreateBookingRequest</w:t>
            </w:r>
          </w:p>
        </w:tc>
      </w:tr>
    </w:tbl>
    <w:p w:rsidR="00BA4188" w:rsidRPr="00C543C7" w:rsidRDefault="00BA4188" w:rsidP="00BA4188"/>
    <w:p w:rsidR="007B3EC8" w:rsidRPr="00C543C7" w:rsidRDefault="007B3EC8" w:rsidP="008A0066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B3EC8" w:rsidRPr="00C543C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034C"/>
    <w:rsid w:val="00326F90"/>
    <w:rsid w:val="007478D1"/>
    <w:rsid w:val="007910EB"/>
    <w:rsid w:val="007B3EC8"/>
    <w:rsid w:val="008A0066"/>
    <w:rsid w:val="0093367E"/>
    <w:rsid w:val="009C1D9A"/>
    <w:rsid w:val="00AA1D8D"/>
    <w:rsid w:val="00B47730"/>
    <w:rsid w:val="00BA4188"/>
    <w:rsid w:val="00C543C7"/>
    <w:rsid w:val="00CB0664"/>
    <w:rsid w:val="00D80581"/>
    <w:rsid w:val="00F97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4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8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4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8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2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9012E4-929D-49BC-8C33-5A36DFAE1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3201</Words>
  <Characters>18251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2026-09-19T15:28:00Z</dcterms:created>
  <dcterms:modified xsi:type="dcterms:W3CDTF">2026-09-19T15:33:00Z</dcterms:modified>
</cp:coreProperties>
</file>